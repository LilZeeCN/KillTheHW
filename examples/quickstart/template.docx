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Hei" w:hAnsi="SimHei" w:eastAsia="黑体"/>
          <w:b/>
          <w:sz w:val="36"/>
        </w:rPr>
        <w:t>计算机科学与技术学院 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课程名称：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{{课程名称}}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学生姓名：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{{学生姓名}}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学号信息：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{{学号}}</w:t>
            </w:r>
          </w:p>
        </w:tc>
      </w:tr>
    </w:tbl>
    <w:p/>
    <w:p>
      <w:pPr>
        <w:pStyle w:val="Heading1"/>
      </w:pPr>
      <w:r>
        <w:t>一、实验内容与步骤</w:t>
      </w:r>
    </w:p>
    <w:p>
      <w:r>
        <w:t>请在此处填写实验步骤及运行结果截图。</w:t>
      </w:r>
    </w:p>
    <w:p>
      <w:pPr>
        <w:pStyle w:val="Heading1"/>
      </w:pPr>
      <w:r>
        <w:t>二、思考题与总结</w:t>
      </w:r>
    </w:p>
    <w:p>
      <w:r>
        <w:t>请在此处回答指导书思考题及心得。</w:t>
      </w:r>
    </w:p>
    <w:p>
      <w:r>
        <w:t>实验报告结束。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